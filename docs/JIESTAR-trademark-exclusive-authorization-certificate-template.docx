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  <w:jc w:val="center"/>
      </w:pPr>
      <w:r>
        <w:rPr>
          <w:rFonts w:ascii="Calibri" w:hAnsi="Calibri" w:eastAsia="Microsoft YaHei"/>
          <w:b/>
          <w:color w:val="1E1E1E"/>
          <w:sz w:val="36"/>
        </w:rPr>
        <w:t>商标独家使用授权书</w:t>
      </w:r>
    </w:p>
    <w:p>
      <w:pPr>
        <w:spacing w:before="0" w:after="360" w:line="269" w:lineRule="auto"/>
        <w:jc w:val="center"/>
      </w:pPr>
      <w:r>
        <w:rPr>
          <w:rFonts w:ascii="Calibri" w:hAnsi="Calibri" w:eastAsia="Microsoft YaHei"/>
          <w:b/>
          <w:color w:val="5C5C5C"/>
          <w:sz w:val="28"/>
        </w:rPr>
        <w:t>Certificate of Exclusive Authorization</w:t>
      </w:r>
    </w:p>
    <w:p>
      <w:pPr>
        <w:spacing w:after="160" w:line="259" w:lineRule="auto"/>
      </w:pPr>
      <w:r>
        <w:rPr>
          <w:rFonts w:ascii="Calibri" w:hAnsi="Calibri" w:eastAsia="Microsoft YaHei"/>
          <w:b/>
          <w:color w:val="1E1E1E"/>
          <w:sz w:val="21"/>
        </w:rPr>
        <w:t>兹证明：</w:t>
      </w:r>
      <w:r>
        <w:rPr>
          <w:rFonts w:ascii="Calibri" w:hAnsi="Calibri" w:eastAsia="Microsoft YaHei"/>
          <w:b w:val="0"/>
          <w:color w:val="5C5C5C"/>
          <w:sz w:val="19"/>
        </w:rPr>
        <w:br/>
        <w:t>I hereby certify that:</w:t>
      </w:r>
    </w:p>
    <w:p>
      <w:pPr>
        <w:spacing w:after="140" w:line="259" w:lineRule="auto"/>
      </w:pPr>
      <w:r>
        <w:rPr>
          <w:rFonts w:ascii="Calibri" w:hAnsi="Calibri" w:eastAsia="Microsoft YaHei"/>
          <w:b w:val="0"/>
          <w:color w:val="1E1E1E"/>
          <w:sz w:val="21"/>
        </w:rPr>
        <w:t>商标权利人 / 授权方：______________________________________________</w:t>
      </w:r>
      <w:r>
        <w:rPr>
          <w:rFonts w:ascii="Calibri" w:hAnsi="Calibri" w:eastAsia="Microsoft YaHei"/>
          <w:b w:val="0"/>
          <w:color w:val="5C5C5C"/>
          <w:sz w:val="19"/>
        </w:rPr>
        <w:br/>
        <w:t>The owner of trademark / Authorizing party: ______________________________________________</w:t>
      </w:r>
    </w:p>
    <w:p>
      <w:pPr>
        <w:spacing w:after="240" w:line="259" w:lineRule="auto"/>
      </w:pPr>
      <w:r>
        <w:rPr>
          <w:rFonts w:ascii="Calibri" w:hAnsi="Calibri" w:eastAsia="Microsoft YaHei"/>
          <w:b w:val="0"/>
          <w:color w:val="1E1E1E"/>
          <w:sz w:val="21"/>
        </w:rPr>
        <w:t>将以下商标独家授权给：______________________________________________</w:t>
      </w:r>
      <w:r>
        <w:rPr>
          <w:rFonts w:ascii="Calibri" w:hAnsi="Calibri" w:eastAsia="Microsoft YaHei"/>
          <w:b w:val="0"/>
          <w:color w:val="5C5C5C"/>
          <w:sz w:val="19"/>
        </w:rPr>
        <w:br/>
        <w:t>To exclusively authorize the following trademark to: ______________________________________________</w:t>
      </w:r>
    </w:p>
    <w:p>
      <w:pPr>
        <w:spacing w:before="0" w:after="100" w:line="269" w:lineRule="auto"/>
      </w:pPr>
      <w:r>
        <w:rPr>
          <w:rFonts w:ascii="Calibri" w:hAnsi="Calibri" w:eastAsia="Microsoft YaHei"/>
          <w:b/>
          <w:color w:val="A02D2D"/>
          <w:sz w:val="23"/>
        </w:rPr>
        <w:t>1. 商标信息 / Trademark Information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2B6B6"/>
          <w:left w:val="single" w:sz="5" w:space="0" w:color="E2B6B6"/>
          <w:bottom w:val="single" w:sz="5" w:space="0" w:color="E2B6B6"/>
          <w:right w:val="single" w:sz="5" w:space="0" w:color="E2B6B6"/>
          <w:insideH w:val="single" w:sz="5" w:space="0" w:color="E2B6B6"/>
          <w:insideV w:val="single" w:sz="5" w:space="0" w:color="E2B6B6"/>
        </w:tblBorders>
      </w:tblPr>
      <w:tblGrid>
        <w:gridCol w:w="2500"/>
        <w:gridCol w:w="670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商标名称 Mark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JIESTAR / 杰星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商标样式 Mark Pattern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以商标注册证所载图样为准 / Follow the mark pattern shown on the trademark certificate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注册国家/地区 Registration Country/Region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______________________________________________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商标注册号 Registration No.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______________________________________________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商品/服务类别 Class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第 ______ 类 / Class ______</w:t>
            </w:r>
          </w:p>
        </w:tc>
      </w:tr>
    </w:tbl>
    <w:p>
      <w:pPr>
        <w:spacing w:before="160" w:after="100" w:line="269" w:lineRule="auto"/>
      </w:pPr>
      <w:r>
        <w:rPr>
          <w:rFonts w:ascii="Calibri" w:hAnsi="Calibri" w:eastAsia="Microsoft YaHei"/>
          <w:b/>
          <w:color w:val="A02D2D"/>
          <w:sz w:val="23"/>
        </w:rPr>
        <w:t>2. 授权使用范围 / Authorized Use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color w:val="1E1E1E"/>
          <w:sz w:val="21"/>
        </w:rPr>
        <w:t>被授权方可在 JIESTAR 独立站及相关网页中使用上述商标。</w:t>
      </w:r>
      <w:r>
        <w:rPr>
          <w:rFonts w:ascii="Calibri" w:hAnsi="Calibri" w:eastAsia="Microsoft YaHei"/>
          <w:b w:val="0"/>
          <w:color w:val="5C5C5C"/>
          <w:sz w:val="19"/>
        </w:rPr>
        <w:br/>
        <w:t>The authorized party may use the above trademark on the JIESTAR independent website and related webpages.</w:t>
      </w:r>
    </w:p>
    <w:p>
      <w:pPr>
        <w:spacing w:after="80" w:line="259" w:lineRule="auto"/>
      </w:pPr>
      <w:r>
        <w:rPr>
          <w:rFonts w:ascii="Calibri" w:hAnsi="Calibri" w:eastAsia="Microsoft YaHei"/>
          <w:b w:val="0"/>
          <w:color w:val="1E1E1E"/>
          <w:sz w:val="21"/>
        </w:rPr>
        <w:t>被授权方可在海外媒体及海外社交媒体渠道中使用上述商标，用于品牌展示、内容发布、产品介绍和推广。</w:t>
      </w:r>
      <w:r>
        <w:rPr>
          <w:rFonts w:ascii="Calibri" w:hAnsi="Calibri" w:eastAsia="Microsoft YaHei"/>
          <w:b w:val="0"/>
          <w:color w:val="5C5C5C"/>
          <w:sz w:val="19"/>
        </w:rPr>
        <w:br/>
        <w:t>The authorized party may use the above trademark on overseas media and overseas social media channels for brand display, content publishing, product introduction and promotion.</w:t>
      </w:r>
    </w:p>
    <w:p>
      <w:pPr>
        <w:spacing w:after="200" w:line="259" w:lineRule="auto"/>
      </w:pPr>
      <w:r>
        <w:rPr>
          <w:rFonts w:ascii="Calibri" w:hAnsi="Calibri" w:eastAsia="Microsoft YaHei"/>
          <w:b w:val="0"/>
          <w:color w:val="1E1E1E"/>
          <w:sz w:val="21"/>
        </w:rPr>
        <w:t>未经授权方书面同意，被授权方不得转授权、转让，或将该商标用于非 JIESTAR 授权产品。</w:t>
      </w:r>
      <w:r>
        <w:rPr>
          <w:rFonts w:ascii="Calibri" w:hAnsi="Calibri" w:eastAsia="Microsoft YaHei"/>
          <w:b w:val="0"/>
          <w:color w:val="5C5C5C"/>
          <w:sz w:val="19"/>
        </w:rPr>
        <w:br/>
        <w:t>Without written consent from the authorizing party, the authorized party shall not sublicense, transfer, or use the trademark for products not authorized by JIESTAR.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2B6B6"/>
          <w:left w:val="single" w:sz="5" w:space="0" w:color="E2B6B6"/>
          <w:bottom w:val="single" w:sz="5" w:space="0" w:color="E2B6B6"/>
          <w:right w:val="single" w:sz="5" w:space="0" w:color="E2B6B6"/>
          <w:insideH w:val="single" w:sz="5" w:space="0" w:color="E2B6B6"/>
          <w:insideV w:val="single" w:sz="5" w:space="0" w:color="E2B6B6"/>
        </w:tblBorders>
      </w:tblPr>
      <w:tblGrid>
        <w:gridCol w:w="2500"/>
        <w:gridCol w:w="670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授权网站 Website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www.jiestartoys.com / ____________________________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海外媒体 Overseas Media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TikTok / YouTube / Instagram / Facebook / Google / ____________________________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A02D2D"/>
                <w:sz w:val="19"/>
              </w:rPr>
              <w:t>授权期限 Term</w:t>
            </w:r>
          </w:p>
        </w:tc>
        <w:tc>
          <w:tcPr>
            <w:tcW w:type="dxa" w:w="67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自        年      月      日起至        年      月      日止</w:t>
              <w:br/>
              <w:t>From        /      /        to        /      /</w:t>
            </w:r>
          </w:p>
        </w:tc>
      </w:tr>
    </w:tbl>
    <w:p>
      <w:pPr>
        <w:spacing w:after="360" w:line="259" w:lineRule="auto"/>
      </w:pPr>
      <w:r>
        <w:rPr>
          <w:rFonts w:ascii="Calibri" w:hAnsi="Calibri" w:eastAsia="Microsoft YaHei"/>
          <w:b w:val="0"/>
          <w:color w:val="1E1E1E"/>
          <w:sz w:val="21"/>
        </w:rPr>
        <w:t>本授权书自授权方签字或盖章之日起生效。</w:t>
      </w:r>
      <w:r>
        <w:rPr>
          <w:rFonts w:ascii="Calibri" w:hAnsi="Calibri" w:eastAsia="Microsoft YaHei"/>
          <w:b w:val="0"/>
          <w:color w:val="5C5C5C"/>
          <w:sz w:val="19"/>
        </w:rPr>
        <w:br/>
        <w:t>This certificate becomes effective upon signature or seal by the authorizing party.</w:t>
      </w:r>
    </w:p>
    <w:tbl>
      <w:tblPr>
        <w:tblW w:type="dxa" w:w="920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E2B6B6"/>
          <w:left w:val="single" w:sz="5" w:space="0" w:color="E2B6B6"/>
          <w:bottom w:val="single" w:sz="5" w:space="0" w:color="E2B6B6"/>
          <w:right w:val="single" w:sz="5" w:space="0" w:color="E2B6B6"/>
          <w:insideH w:val="single" w:sz="5" w:space="0" w:color="E2B6B6"/>
          <w:insideV w:val="single" w:sz="5" w:space="0" w:color="E2B6B6"/>
        </w:tblBorders>
      </w:tblPr>
      <w:tblGrid>
        <w:gridCol w:w="4600"/>
        <w:gridCol w:w="4600"/>
      </w:tblGrid>
      <w:tr>
        <w:trPr>
          <w:tblHeader w:val="true"/>
        </w:trPr>
        <w:tc>
          <w:tcPr>
            <w:tcW w:type="dxa" w:w="46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E1E1E"/>
                <w:sz w:val="19"/>
              </w:rPr>
              <w:t>授权人 Authorized by（签字/盖章）：</w:t>
            </w:r>
          </w:p>
        </w:tc>
        <w:tc>
          <w:tcPr>
            <w:tcW w:type="dxa" w:w="46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  <w:shd w:fill="FFF7F7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/>
                <w:color w:val="1E1E1E"/>
                <w:sz w:val="19"/>
              </w:rPr>
              <w:t>被授权人 Authorized User（签字/盖章）：</w:t>
            </w:r>
          </w:p>
        </w:tc>
      </w:tr>
      <w:tr>
        <w:tc>
          <w:tcPr>
            <w:tcW w:type="dxa" w:w="46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br/>
              <w:br/>
            </w:r>
          </w:p>
        </w:tc>
        <w:tc>
          <w:tcPr>
            <w:tcW w:type="dxa" w:w="46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br/>
              <w:br/>
            </w:r>
          </w:p>
        </w:tc>
      </w:tr>
      <w:tr>
        <w:tc>
          <w:tcPr>
            <w:tcW w:type="dxa" w:w="46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日期 Date：        年      月      日</w:t>
            </w:r>
          </w:p>
        </w:tc>
        <w:tc>
          <w:tcPr>
            <w:tcW w:type="dxa" w:w="4600"/>
            <w:vAlign w:val="center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Microsoft YaHei"/>
                <w:b w:val="0"/>
                <w:color w:val="1E1E1E"/>
                <w:sz w:val="19"/>
              </w:rPr>
              <w:t>日期 Date：        年      月      日</w:t>
            </w:r>
          </w:p>
        </w:tc>
      </w:tr>
    </w:tbl>
    <w:p>
      <w:pPr>
        <w:spacing w:before="240" w:after="40"/>
        <w:jc w:val="center"/>
      </w:pPr>
      <w:r>
        <w:drawing>
          <wp:inline xmlns:a="http://schemas.openxmlformats.org/drawingml/2006/main" xmlns:pic="http://schemas.openxmlformats.org/drawingml/2006/picture">
            <wp:extent cx="1007999" cy="1007999"/>
            <wp:docPr id="1" name="Picture 1" descr="JIESTAR logo" title="JIESTAR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estar-logo-col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00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9" w:lineRule="auto"/>
        <w:jc w:val="center"/>
      </w:pPr>
      <w:r>
        <w:rPr>
          <w:rFonts w:ascii="Calibri" w:hAnsi="Calibri" w:eastAsia="Microsoft YaHei"/>
          <w:b w:val="0"/>
          <w:color w:val="5C5C5C"/>
          <w:sz w:val="18"/>
        </w:rPr>
        <w:t>(JIESTAR)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  <w:pgBorders w:offsetFrom="page">
        <w:top w:val="single" w:sz="14" w:space="22" w:color="D8A0A0"/>
        <w:left w:val="single" w:sz="14" w:space="22" w:color="D8A0A0"/>
        <w:bottom w:val="single" w:sz="14" w:space="22" w:color="D8A0A0"/>
        <w:right w:val="single" w:sz="14" w:space="22" w:color="D8A0A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